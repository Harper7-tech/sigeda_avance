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12216" w14:textId="77777777" w:rsidR="00A769BE" w:rsidRPr="00F5140F" w:rsidRDefault="00A769BE" w:rsidP="00A769BE">
      <w:pPr>
        <w:jc w:val="center"/>
        <w:rPr>
          <w:rFonts w:ascii="Times New Roman" w:hAnsi="Times New Roman" w:cs="Times New Roman"/>
          <w:sz w:val="24"/>
        </w:rPr>
      </w:pPr>
      <w:r w:rsidRPr="00F5140F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9264" behindDoc="0" locked="0" layoutInCell="1" allowOverlap="1" wp14:anchorId="1BD135F2" wp14:editId="440F56A9">
            <wp:simplePos x="0" y="0"/>
            <wp:positionH relativeFrom="column">
              <wp:posOffset>1986915</wp:posOffset>
            </wp:positionH>
            <wp:positionV relativeFrom="paragraph">
              <wp:posOffset>-42545</wp:posOffset>
            </wp:positionV>
            <wp:extent cx="1638300" cy="1452245"/>
            <wp:effectExtent l="0" t="0" r="0" b="0"/>
            <wp:wrapSquare wrapText="bothSides"/>
            <wp:docPr id="7" name="Pictur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857053" w14:textId="77777777" w:rsidR="00A769BE" w:rsidRDefault="00A769BE" w:rsidP="00A769BE">
      <w:pPr>
        <w:jc w:val="center"/>
        <w:rPr>
          <w:rFonts w:ascii="Times New Roman" w:hAnsi="Times New Roman" w:cs="Times New Roman"/>
          <w:b/>
          <w:sz w:val="24"/>
          <w:szCs w:val="20"/>
        </w:rPr>
      </w:pPr>
    </w:p>
    <w:p w14:paraId="5E32DAD2" w14:textId="77777777" w:rsidR="00A769BE" w:rsidRDefault="00A769BE" w:rsidP="00A769BE">
      <w:pPr>
        <w:jc w:val="center"/>
        <w:rPr>
          <w:rFonts w:ascii="Times New Roman" w:hAnsi="Times New Roman" w:cs="Times New Roman"/>
          <w:b/>
          <w:sz w:val="24"/>
          <w:szCs w:val="20"/>
        </w:rPr>
      </w:pPr>
    </w:p>
    <w:p w14:paraId="60018CBE" w14:textId="77777777" w:rsidR="00A769BE" w:rsidRPr="00F5140F" w:rsidRDefault="00A769BE" w:rsidP="00A769BE">
      <w:pPr>
        <w:jc w:val="center"/>
        <w:rPr>
          <w:rFonts w:ascii="Times New Roman" w:hAnsi="Times New Roman" w:cs="Times New Roman"/>
          <w:b/>
          <w:sz w:val="24"/>
          <w:szCs w:val="20"/>
        </w:rPr>
      </w:pPr>
    </w:p>
    <w:p w14:paraId="368148CA" w14:textId="77777777" w:rsidR="00A769BE" w:rsidRPr="00F5140F" w:rsidRDefault="00A769BE" w:rsidP="00A769BE">
      <w:pPr>
        <w:jc w:val="center"/>
        <w:rPr>
          <w:rFonts w:ascii="Times New Roman" w:hAnsi="Times New Roman" w:cs="Times New Roman"/>
          <w:b/>
          <w:sz w:val="24"/>
          <w:szCs w:val="20"/>
        </w:rPr>
      </w:pPr>
    </w:p>
    <w:p w14:paraId="18D23937" w14:textId="77777777" w:rsidR="00A769BE" w:rsidRPr="00F5140F" w:rsidRDefault="00A769BE" w:rsidP="00A769BE">
      <w:pPr>
        <w:jc w:val="center"/>
        <w:rPr>
          <w:rFonts w:ascii="Times New Roman" w:hAnsi="Times New Roman" w:cs="Times New Roman"/>
          <w:sz w:val="24"/>
          <w:szCs w:val="20"/>
          <w:lang w:val="es-EC"/>
        </w:rPr>
      </w:pPr>
      <w:r w:rsidRPr="00F5140F">
        <w:rPr>
          <w:rFonts w:ascii="Times New Roman" w:hAnsi="Times New Roman" w:cs="Times New Roman"/>
          <w:b/>
          <w:sz w:val="24"/>
          <w:szCs w:val="20"/>
          <w:lang w:val="es-EC"/>
        </w:rPr>
        <w:t>UNIVERSIDAD DE GUAYAQUIL</w:t>
      </w:r>
    </w:p>
    <w:p w14:paraId="53E99F90" w14:textId="77777777" w:rsidR="00A769BE" w:rsidRPr="00F5140F" w:rsidRDefault="00A769BE" w:rsidP="00A769BE">
      <w:pPr>
        <w:jc w:val="center"/>
        <w:rPr>
          <w:rFonts w:ascii="Times New Roman" w:hAnsi="Times New Roman" w:cs="Times New Roman"/>
          <w:sz w:val="24"/>
          <w:szCs w:val="20"/>
          <w:lang w:val="es-EC"/>
        </w:rPr>
      </w:pPr>
      <w:r w:rsidRPr="00F5140F">
        <w:rPr>
          <w:rFonts w:ascii="Times New Roman" w:hAnsi="Times New Roman" w:cs="Times New Roman"/>
          <w:b/>
          <w:sz w:val="24"/>
          <w:szCs w:val="20"/>
          <w:lang w:val="es-EC"/>
        </w:rPr>
        <w:t>Facultad de Ciencias, Matemáticas y Física - Software</w:t>
      </w:r>
    </w:p>
    <w:p w14:paraId="449B3413" w14:textId="77777777" w:rsidR="00A769BE" w:rsidRPr="00F5140F" w:rsidRDefault="00A769BE" w:rsidP="00A769BE">
      <w:pPr>
        <w:jc w:val="center"/>
        <w:rPr>
          <w:rFonts w:ascii="Times New Roman" w:hAnsi="Times New Roman" w:cs="Times New Roman"/>
          <w:b/>
          <w:sz w:val="24"/>
          <w:szCs w:val="20"/>
          <w:lang w:val="es-EC"/>
        </w:rPr>
      </w:pPr>
      <w:r w:rsidRPr="00F5140F">
        <w:rPr>
          <w:rFonts w:ascii="Times New Roman" w:hAnsi="Times New Roman" w:cs="Times New Roman"/>
          <w:b/>
          <w:sz w:val="24"/>
          <w:szCs w:val="20"/>
          <w:lang w:val="es-EC"/>
        </w:rPr>
        <w:t>Asignatura:</w:t>
      </w:r>
    </w:p>
    <w:p w14:paraId="112991CD" w14:textId="77777777" w:rsidR="00A769BE" w:rsidRPr="00F5140F" w:rsidRDefault="00A769BE" w:rsidP="00A769BE">
      <w:pPr>
        <w:jc w:val="center"/>
        <w:rPr>
          <w:rFonts w:ascii="Times New Roman" w:hAnsi="Times New Roman" w:cs="Times New Roman"/>
          <w:sz w:val="24"/>
          <w:szCs w:val="20"/>
          <w:lang w:val="es-EC"/>
        </w:rPr>
      </w:pPr>
      <w:r w:rsidRPr="00F5140F">
        <w:rPr>
          <w:rFonts w:ascii="Times New Roman" w:hAnsi="Times New Roman" w:cs="Times New Roman"/>
          <w:sz w:val="24"/>
          <w:szCs w:val="20"/>
          <w:lang w:val="es-EC"/>
        </w:rPr>
        <w:t>Construcción De Software</w:t>
      </w:r>
    </w:p>
    <w:p w14:paraId="02CB113C" w14:textId="77777777" w:rsidR="00A769BE" w:rsidRPr="00F5140F" w:rsidRDefault="00A769BE" w:rsidP="00A769BE">
      <w:pPr>
        <w:jc w:val="center"/>
        <w:rPr>
          <w:rFonts w:ascii="Times New Roman" w:hAnsi="Times New Roman" w:cs="Times New Roman"/>
          <w:sz w:val="24"/>
          <w:szCs w:val="20"/>
          <w:lang w:val="es-EC"/>
        </w:rPr>
      </w:pPr>
      <w:r w:rsidRPr="00F5140F">
        <w:rPr>
          <w:rFonts w:ascii="Times New Roman" w:hAnsi="Times New Roman" w:cs="Times New Roman"/>
          <w:b/>
          <w:sz w:val="24"/>
          <w:szCs w:val="20"/>
          <w:lang w:val="es-EC"/>
        </w:rPr>
        <w:t>Docente:</w:t>
      </w:r>
    </w:p>
    <w:p w14:paraId="4360E145" w14:textId="77777777" w:rsidR="00A769BE" w:rsidRPr="00F5140F" w:rsidRDefault="00A769BE" w:rsidP="00A769BE">
      <w:pPr>
        <w:jc w:val="center"/>
        <w:rPr>
          <w:rFonts w:ascii="Times New Roman" w:hAnsi="Times New Roman" w:cs="Times New Roman"/>
          <w:sz w:val="24"/>
          <w:szCs w:val="20"/>
          <w:lang w:val="es-EC"/>
        </w:rPr>
      </w:pPr>
      <w:proofErr w:type="spellStart"/>
      <w:r w:rsidRPr="00F5140F">
        <w:rPr>
          <w:rFonts w:ascii="Times New Roman" w:hAnsi="Times New Roman" w:cs="Times New Roman"/>
          <w:sz w:val="24"/>
          <w:szCs w:val="20"/>
          <w:lang w:val="es-EC"/>
        </w:rPr>
        <w:t>Ph.D</w:t>
      </w:r>
      <w:proofErr w:type="spellEnd"/>
      <w:r w:rsidRPr="00F5140F">
        <w:rPr>
          <w:rFonts w:ascii="Times New Roman" w:hAnsi="Times New Roman" w:cs="Times New Roman"/>
          <w:sz w:val="24"/>
          <w:szCs w:val="20"/>
          <w:lang w:val="es-EC"/>
        </w:rPr>
        <w:t>. Parrales Bravo Franklin Ricardo</w:t>
      </w:r>
    </w:p>
    <w:p w14:paraId="76AEEFEE" w14:textId="77777777" w:rsidR="00A769BE" w:rsidRPr="00F5140F" w:rsidRDefault="00A769BE" w:rsidP="00A769BE">
      <w:pPr>
        <w:jc w:val="center"/>
        <w:rPr>
          <w:rFonts w:ascii="Times New Roman" w:hAnsi="Times New Roman" w:cs="Times New Roman"/>
          <w:sz w:val="24"/>
          <w:szCs w:val="28"/>
          <w:lang w:val="es-EC"/>
        </w:rPr>
      </w:pPr>
    </w:p>
    <w:p w14:paraId="30376277" w14:textId="77777777" w:rsidR="00A769BE" w:rsidRPr="00A769BE" w:rsidRDefault="00A769BE" w:rsidP="00A769BE">
      <w:pPr>
        <w:jc w:val="center"/>
        <w:rPr>
          <w:rFonts w:ascii="Times New Roman" w:hAnsi="Times New Roman" w:cs="Times New Roman"/>
          <w:b/>
          <w:sz w:val="24"/>
          <w:szCs w:val="20"/>
          <w:lang w:val="es-EC"/>
        </w:rPr>
      </w:pPr>
      <w:r w:rsidRPr="00A769BE">
        <w:rPr>
          <w:rFonts w:ascii="Times New Roman" w:hAnsi="Times New Roman" w:cs="Times New Roman"/>
          <w:b/>
          <w:sz w:val="24"/>
          <w:szCs w:val="20"/>
          <w:lang w:val="es-EC"/>
        </w:rPr>
        <w:t>Autores:</w:t>
      </w:r>
    </w:p>
    <w:p w14:paraId="57C94360" w14:textId="77777777" w:rsidR="00A769BE" w:rsidRPr="00A769BE" w:rsidRDefault="00A769BE" w:rsidP="00A769BE">
      <w:pPr>
        <w:jc w:val="center"/>
        <w:rPr>
          <w:rFonts w:ascii="Times New Roman" w:hAnsi="Times New Roman" w:cs="Times New Roman"/>
          <w:sz w:val="24"/>
          <w:szCs w:val="20"/>
          <w:lang w:val="es-EC"/>
        </w:rPr>
      </w:pPr>
    </w:p>
    <w:p w14:paraId="5F2A930A" w14:textId="77777777" w:rsidR="00A769BE" w:rsidRPr="00F5140F" w:rsidRDefault="00A769BE" w:rsidP="00A769BE">
      <w:pPr>
        <w:jc w:val="center"/>
        <w:rPr>
          <w:rFonts w:ascii="Times New Roman" w:hAnsi="Times New Roman" w:cs="Times New Roman"/>
          <w:sz w:val="24"/>
          <w:lang w:val="es-MX"/>
        </w:rPr>
      </w:pPr>
      <w:proofErr w:type="spellStart"/>
      <w:r w:rsidRPr="00F5140F">
        <w:rPr>
          <w:rFonts w:ascii="Times New Roman" w:hAnsi="Times New Roman" w:cs="Times New Roman"/>
          <w:color w:val="1D2125"/>
          <w:sz w:val="24"/>
          <w:shd w:val="clear" w:color="auto" w:fill="FFFFFF"/>
          <w:lang w:val="es-EC"/>
        </w:rPr>
        <w:t>Guashpa</w:t>
      </w:r>
      <w:proofErr w:type="spellEnd"/>
      <w:r w:rsidRPr="00F5140F">
        <w:rPr>
          <w:rFonts w:ascii="Times New Roman" w:hAnsi="Times New Roman" w:cs="Times New Roman"/>
          <w:color w:val="1D2125"/>
          <w:sz w:val="24"/>
          <w:shd w:val="clear" w:color="auto" w:fill="FFFFFF"/>
          <w:lang w:val="es-EC"/>
        </w:rPr>
        <w:t xml:space="preserve"> </w:t>
      </w:r>
      <w:proofErr w:type="spellStart"/>
      <w:r w:rsidRPr="00F5140F">
        <w:rPr>
          <w:rFonts w:ascii="Times New Roman" w:hAnsi="Times New Roman" w:cs="Times New Roman"/>
          <w:color w:val="1D2125"/>
          <w:sz w:val="24"/>
          <w:shd w:val="clear" w:color="auto" w:fill="FFFFFF"/>
          <w:lang w:val="es-EC"/>
        </w:rPr>
        <w:t>Gualli</w:t>
      </w:r>
      <w:proofErr w:type="spellEnd"/>
      <w:r w:rsidRPr="00F5140F">
        <w:rPr>
          <w:rFonts w:ascii="Times New Roman" w:hAnsi="Times New Roman" w:cs="Times New Roman"/>
          <w:color w:val="1D2125"/>
          <w:sz w:val="24"/>
          <w:shd w:val="clear" w:color="auto" w:fill="FFFFFF"/>
          <w:lang w:val="es-EC"/>
        </w:rPr>
        <w:t xml:space="preserve"> Jefferson Nezareth</w:t>
      </w:r>
    </w:p>
    <w:p w14:paraId="7F57C650" w14:textId="77777777" w:rsidR="00A769BE" w:rsidRPr="00F5140F" w:rsidRDefault="00A769BE" w:rsidP="00A769BE">
      <w:pPr>
        <w:jc w:val="center"/>
        <w:rPr>
          <w:rFonts w:ascii="Times New Roman" w:hAnsi="Times New Roman" w:cs="Times New Roman"/>
          <w:sz w:val="24"/>
          <w:lang w:val="es-MX"/>
        </w:rPr>
      </w:pPr>
      <w:r w:rsidRPr="00F5140F">
        <w:rPr>
          <w:rFonts w:ascii="Times New Roman" w:hAnsi="Times New Roman" w:cs="Times New Roman"/>
          <w:color w:val="1D2125"/>
          <w:sz w:val="24"/>
          <w:shd w:val="clear" w:color="auto" w:fill="FFFFFF"/>
          <w:lang w:val="es-EC"/>
        </w:rPr>
        <w:t>Galarza Bravo Luis Angel</w:t>
      </w:r>
    </w:p>
    <w:p w14:paraId="655FE98A" w14:textId="77777777" w:rsidR="00A769BE" w:rsidRPr="00F5140F" w:rsidRDefault="00A769BE" w:rsidP="00A769BE">
      <w:pPr>
        <w:jc w:val="center"/>
        <w:rPr>
          <w:rFonts w:ascii="Times New Roman" w:hAnsi="Times New Roman" w:cs="Times New Roman"/>
          <w:sz w:val="24"/>
          <w:lang w:val="es-MX"/>
        </w:rPr>
      </w:pPr>
      <w:r w:rsidRPr="00F5140F">
        <w:rPr>
          <w:rFonts w:ascii="Times New Roman" w:hAnsi="Times New Roman" w:cs="Times New Roman"/>
          <w:color w:val="1D2125"/>
          <w:sz w:val="24"/>
          <w:shd w:val="clear" w:color="auto" w:fill="FFFFFF"/>
          <w:lang w:val="es-EC"/>
        </w:rPr>
        <w:t>Cruz Cuenca Alexander Alfredo</w:t>
      </w:r>
    </w:p>
    <w:p w14:paraId="2B8F445A" w14:textId="77777777" w:rsidR="00A769BE" w:rsidRPr="00F5140F" w:rsidRDefault="00A769BE" w:rsidP="00A769BE">
      <w:pPr>
        <w:jc w:val="center"/>
        <w:rPr>
          <w:rFonts w:ascii="Times New Roman" w:hAnsi="Times New Roman" w:cs="Times New Roman"/>
          <w:sz w:val="24"/>
          <w:lang w:val="es-MX"/>
        </w:rPr>
      </w:pPr>
      <w:r w:rsidRPr="00F5140F">
        <w:rPr>
          <w:rFonts w:ascii="Times New Roman" w:hAnsi="Times New Roman" w:cs="Times New Roman"/>
          <w:color w:val="1D2125"/>
          <w:sz w:val="24"/>
          <w:shd w:val="clear" w:color="auto" w:fill="FFFFFF"/>
          <w:lang w:val="es-EC"/>
        </w:rPr>
        <w:t>Centeno Gonzaga Ashley Clarissa</w:t>
      </w:r>
    </w:p>
    <w:p w14:paraId="323DF5C8" w14:textId="77777777" w:rsidR="00A769BE" w:rsidRPr="00F5140F" w:rsidRDefault="00A769BE" w:rsidP="00A769BE">
      <w:pPr>
        <w:jc w:val="center"/>
        <w:rPr>
          <w:rFonts w:ascii="Times New Roman" w:hAnsi="Times New Roman" w:cs="Times New Roman"/>
          <w:sz w:val="24"/>
          <w:lang w:val="es-MX"/>
        </w:rPr>
      </w:pPr>
      <w:r w:rsidRPr="00F5140F">
        <w:rPr>
          <w:rFonts w:ascii="Times New Roman" w:hAnsi="Times New Roman" w:cs="Times New Roman"/>
          <w:color w:val="1D2125"/>
          <w:sz w:val="24"/>
          <w:shd w:val="clear" w:color="auto" w:fill="FFFFFF"/>
          <w:lang w:val="es-EC"/>
        </w:rPr>
        <w:t>Villegas Tubay Ashley Mayerly</w:t>
      </w:r>
    </w:p>
    <w:p w14:paraId="0E0ABF45" w14:textId="77777777" w:rsidR="00A769BE" w:rsidRPr="00F5140F" w:rsidRDefault="00A769BE" w:rsidP="00A769BE">
      <w:pPr>
        <w:jc w:val="center"/>
        <w:rPr>
          <w:rFonts w:ascii="Times New Roman" w:hAnsi="Times New Roman" w:cs="Times New Roman"/>
          <w:b/>
          <w:sz w:val="24"/>
          <w:szCs w:val="20"/>
          <w:lang w:val="es-EC"/>
        </w:rPr>
      </w:pPr>
    </w:p>
    <w:p w14:paraId="4D5863BA" w14:textId="77777777" w:rsidR="00A769BE" w:rsidRPr="00F5140F" w:rsidRDefault="00A769BE" w:rsidP="00A769BE">
      <w:pPr>
        <w:jc w:val="center"/>
        <w:rPr>
          <w:rFonts w:ascii="Times New Roman" w:hAnsi="Times New Roman" w:cs="Times New Roman"/>
          <w:sz w:val="24"/>
          <w:szCs w:val="20"/>
          <w:lang w:val="es-EC"/>
        </w:rPr>
      </w:pPr>
      <w:r w:rsidRPr="00F5140F">
        <w:rPr>
          <w:rFonts w:ascii="Times New Roman" w:hAnsi="Times New Roman" w:cs="Times New Roman"/>
          <w:b/>
          <w:sz w:val="24"/>
          <w:szCs w:val="20"/>
          <w:lang w:val="es-EC"/>
        </w:rPr>
        <w:t>Tema:</w:t>
      </w:r>
    </w:p>
    <w:p w14:paraId="52F6B01C" w14:textId="2E488CFA" w:rsidR="00A769BE" w:rsidRPr="00F5140F" w:rsidRDefault="00A769BE" w:rsidP="00A769BE">
      <w:pPr>
        <w:jc w:val="center"/>
        <w:rPr>
          <w:rFonts w:ascii="Times New Roman" w:hAnsi="Times New Roman" w:cs="Times New Roman"/>
          <w:color w:val="000000"/>
          <w:sz w:val="24"/>
          <w:szCs w:val="24"/>
          <w:lang w:val="es-EC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s-EC"/>
        </w:rPr>
        <w:t>Instrucciones</w:t>
      </w:r>
      <w:r w:rsidRPr="00F5140F">
        <w:rPr>
          <w:rFonts w:ascii="Times New Roman" w:hAnsi="Times New Roman" w:cs="Times New Roman"/>
          <w:color w:val="000000"/>
          <w:sz w:val="24"/>
          <w:szCs w:val="24"/>
          <w:lang w:val="es-EC"/>
        </w:rPr>
        <w:t xml:space="preserve"> del Proyecto SIGEDA</w:t>
      </w:r>
    </w:p>
    <w:p w14:paraId="5CCEFE55" w14:textId="77777777" w:rsidR="00A769BE" w:rsidRPr="00F5140F" w:rsidRDefault="00A769BE" w:rsidP="00A769BE">
      <w:pPr>
        <w:jc w:val="center"/>
        <w:rPr>
          <w:rFonts w:ascii="Times New Roman" w:hAnsi="Times New Roman" w:cs="Times New Roman"/>
          <w:color w:val="000000"/>
          <w:sz w:val="24"/>
          <w:szCs w:val="24"/>
          <w:lang w:val="es-EC"/>
        </w:rPr>
      </w:pPr>
    </w:p>
    <w:p w14:paraId="0BFFECC2" w14:textId="77777777" w:rsidR="00A769BE" w:rsidRPr="00F5140F" w:rsidRDefault="00A769BE" w:rsidP="00A769BE">
      <w:pPr>
        <w:jc w:val="center"/>
        <w:rPr>
          <w:rFonts w:ascii="Times New Roman" w:hAnsi="Times New Roman" w:cs="Times New Roman"/>
          <w:b/>
          <w:bCs/>
          <w:sz w:val="24"/>
          <w:szCs w:val="20"/>
          <w:lang w:val="es-MX"/>
        </w:rPr>
      </w:pPr>
      <w:r w:rsidRPr="00F5140F">
        <w:rPr>
          <w:rFonts w:ascii="Times New Roman" w:hAnsi="Times New Roman" w:cs="Times New Roman"/>
          <w:b/>
          <w:bCs/>
          <w:sz w:val="24"/>
          <w:szCs w:val="20"/>
          <w:lang w:val="es-MX"/>
        </w:rPr>
        <w:t>Año lectivo:</w:t>
      </w:r>
    </w:p>
    <w:p w14:paraId="742A74D6" w14:textId="77777777" w:rsidR="00A769BE" w:rsidRPr="00F5140F" w:rsidRDefault="00A769BE" w:rsidP="00A769BE">
      <w:pPr>
        <w:jc w:val="center"/>
        <w:rPr>
          <w:rFonts w:ascii="Times New Roman" w:hAnsi="Times New Roman" w:cs="Times New Roman"/>
          <w:sz w:val="24"/>
          <w:szCs w:val="20"/>
          <w:lang w:val="es-MX"/>
        </w:rPr>
        <w:sectPr w:rsidR="00A769BE" w:rsidRPr="00F5140F" w:rsidSect="00A769BE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F5140F">
        <w:rPr>
          <w:rFonts w:ascii="Times New Roman" w:hAnsi="Times New Roman" w:cs="Times New Roman"/>
          <w:sz w:val="24"/>
          <w:szCs w:val="20"/>
          <w:lang w:val="es-MX"/>
        </w:rPr>
        <w:t>2025 – 2026 Ciclo II</w:t>
      </w:r>
    </w:p>
    <w:p w14:paraId="561A3E9A" w14:textId="2BE39282" w:rsidR="004D2562" w:rsidRPr="00A769BE" w:rsidRDefault="00000000">
      <w:pPr>
        <w:pStyle w:val="Ttulo1"/>
        <w:rPr>
          <w:rFonts w:ascii="Times New Roman" w:hAnsi="Times New Roman" w:cs="Times New Roman"/>
          <w:sz w:val="24"/>
          <w:lang w:val="es-EC"/>
        </w:rPr>
      </w:pPr>
      <w:r w:rsidRPr="00A769BE">
        <w:rPr>
          <w:rFonts w:ascii="Times New Roman" w:hAnsi="Times New Roman" w:cs="Times New Roman"/>
          <w:sz w:val="24"/>
          <w:lang w:val="es-EC"/>
        </w:rPr>
        <w:lastRenderedPageBreak/>
        <w:t xml:space="preserve">INSTRUCCIONES PARA EJECUTAR EL PROYECTO </w:t>
      </w:r>
      <w:proofErr w:type="spellStart"/>
      <w:r w:rsidRPr="00A769BE">
        <w:rPr>
          <w:rFonts w:ascii="Times New Roman" w:hAnsi="Times New Roman" w:cs="Times New Roman"/>
          <w:sz w:val="24"/>
          <w:lang w:val="es-EC"/>
        </w:rPr>
        <w:t>SiGeDA</w:t>
      </w:r>
      <w:proofErr w:type="spellEnd"/>
    </w:p>
    <w:p w14:paraId="47E08385" w14:textId="77777777" w:rsidR="004D2562" w:rsidRPr="00A769BE" w:rsidRDefault="00000000">
      <w:pPr>
        <w:pStyle w:val="Ttulo2"/>
        <w:rPr>
          <w:rFonts w:ascii="Times New Roman" w:hAnsi="Times New Roman" w:cs="Times New Roman"/>
          <w:sz w:val="24"/>
          <w:lang w:val="es-EC"/>
        </w:rPr>
      </w:pPr>
      <w:r w:rsidRPr="00A769BE">
        <w:rPr>
          <w:rFonts w:ascii="Times New Roman" w:hAnsi="Times New Roman" w:cs="Times New Roman"/>
          <w:sz w:val="24"/>
          <w:lang w:val="es-EC"/>
        </w:rPr>
        <w:t>Requisitos previos</w:t>
      </w:r>
    </w:p>
    <w:p w14:paraId="0B225C89" w14:textId="77777777" w:rsidR="004D2562" w:rsidRPr="00A769BE" w:rsidRDefault="00000000">
      <w:pPr>
        <w:rPr>
          <w:rFonts w:ascii="Times New Roman" w:hAnsi="Times New Roman" w:cs="Times New Roman"/>
          <w:sz w:val="24"/>
          <w:lang w:val="es-EC"/>
        </w:rPr>
      </w:pPr>
      <w:r w:rsidRPr="00A769BE">
        <w:rPr>
          <w:rFonts w:ascii="Times New Roman" w:hAnsi="Times New Roman" w:cs="Times New Roman"/>
          <w:sz w:val="24"/>
          <w:lang w:val="es-EC"/>
        </w:rPr>
        <w:t>• Tener instalado XAMPP</w:t>
      </w:r>
      <w:r w:rsidRPr="00A769BE">
        <w:rPr>
          <w:rFonts w:ascii="Times New Roman" w:hAnsi="Times New Roman" w:cs="Times New Roman"/>
          <w:sz w:val="24"/>
          <w:lang w:val="es-EC"/>
        </w:rPr>
        <w:br/>
        <w:t>• Sistema operativo Windows</w:t>
      </w:r>
      <w:r w:rsidRPr="00A769BE">
        <w:rPr>
          <w:rFonts w:ascii="Times New Roman" w:hAnsi="Times New Roman" w:cs="Times New Roman"/>
          <w:sz w:val="24"/>
          <w:lang w:val="es-EC"/>
        </w:rPr>
        <w:br/>
        <w:t>• Navegador web (Chrome, Edge, etc.)</w:t>
      </w:r>
    </w:p>
    <w:p w14:paraId="4044B7BB" w14:textId="77777777" w:rsidR="004D2562" w:rsidRPr="00A769BE" w:rsidRDefault="00000000">
      <w:pPr>
        <w:pStyle w:val="Ttulo2"/>
        <w:rPr>
          <w:rFonts w:ascii="Times New Roman" w:hAnsi="Times New Roman" w:cs="Times New Roman"/>
          <w:sz w:val="24"/>
          <w:lang w:val="es-EC"/>
        </w:rPr>
      </w:pPr>
      <w:r w:rsidRPr="00A769BE">
        <w:rPr>
          <w:rFonts w:ascii="Times New Roman" w:hAnsi="Times New Roman" w:cs="Times New Roman"/>
          <w:sz w:val="24"/>
          <w:lang w:val="es-EC"/>
        </w:rPr>
        <w:t>Paso 1: Preparar el servidor</w:t>
      </w:r>
    </w:p>
    <w:p w14:paraId="2749511C" w14:textId="77777777" w:rsidR="004D2562" w:rsidRPr="00A769BE" w:rsidRDefault="00000000">
      <w:pPr>
        <w:rPr>
          <w:rFonts w:ascii="Times New Roman" w:hAnsi="Times New Roman" w:cs="Times New Roman"/>
          <w:sz w:val="24"/>
          <w:lang w:val="es-EC"/>
        </w:rPr>
      </w:pPr>
      <w:r w:rsidRPr="00A769BE">
        <w:rPr>
          <w:rFonts w:ascii="Times New Roman" w:hAnsi="Times New Roman" w:cs="Times New Roman"/>
          <w:sz w:val="24"/>
          <w:lang w:val="es-EC"/>
        </w:rPr>
        <w:t>1. Abrir XAMPP Control Panel.</w:t>
      </w:r>
      <w:r w:rsidRPr="00A769BE">
        <w:rPr>
          <w:rFonts w:ascii="Times New Roman" w:hAnsi="Times New Roman" w:cs="Times New Roman"/>
          <w:sz w:val="24"/>
          <w:lang w:val="es-EC"/>
        </w:rPr>
        <w:br/>
        <w:t>2. Iniciar Apache y MySQL.</w:t>
      </w:r>
      <w:r w:rsidRPr="00A769BE">
        <w:rPr>
          <w:rFonts w:ascii="Times New Roman" w:hAnsi="Times New Roman" w:cs="Times New Roman"/>
          <w:sz w:val="24"/>
          <w:lang w:val="es-EC"/>
        </w:rPr>
        <w:br/>
        <w:t>Ambos deben estar en color verde.</w:t>
      </w:r>
    </w:p>
    <w:p w14:paraId="42B96049" w14:textId="77777777" w:rsidR="004D2562" w:rsidRPr="00A769BE" w:rsidRDefault="00000000">
      <w:pPr>
        <w:pStyle w:val="Ttulo2"/>
        <w:rPr>
          <w:rFonts w:ascii="Times New Roman" w:hAnsi="Times New Roman" w:cs="Times New Roman"/>
          <w:sz w:val="24"/>
          <w:lang w:val="es-EC"/>
        </w:rPr>
      </w:pPr>
      <w:r w:rsidRPr="00A769BE">
        <w:rPr>
          <w:rFonts w:ascii="Times New Roman" w:hAnsi="Times New Roman" w:cs="Times New Roman"/>
          <w:sz w:val="24"/>
          <w:lang w:val="es-EC"/>
        </w:rPr>
        <w:t>Paso 2: Colocar el proyecto</w:t>
      </w:r>
    </w:p>
    <w:p w14:paraId="5CAFA470" w14:textId="77777777" w:rsidR="004D2562" w:rsidRPr="00A769BE" w:rsidRDefault="00000000">
      <w:pPr>
        <w:rPr>
          <w:rFonts w:ascii="Times New Roman" w:hAnsi="Times New Roman" w:cs="Times New Roman"/>
          <w:sz w:val="24"/>
          <w:lang w:val="es-EC"/>
        </w:rPr>
      </w:pPr>
      <w:r w:rsidRPr="00A769BE">
        <w:rPr>
          <w:rFonts w:ascii="Times New Roman" w:hAnsi="Times New Roman" w:cs="Times New Roman"/>
          <w:sz w:val="24"/>
          <w:lang w:val="es-EC"/>
        </w:rPr>
        <w:t>1. Copiar la carpeta del proyecto '</w:t>
      </w:r>
      <w:proofErr w:type="spellStart"/>
      <w:r w:rsidRPr="00A769BE">
        <w:rPr>
          <w:rFonts w:ascii="Times New Roman" w:hAnsi="Times New Roman" w:cs="Times New Roman"/>
          <w:sz w:val="24"/>
          <w:lang w:val="es-EC"/>
        </w:rPr>
        <w:t>sigeda</w:t>
      </w:r>
      <w:proofErr w:type="spellEnd"/>
      <w:r w:rsidRPr="00A769BE">
        <w:rPr>
          <w:rFonts w:ascii="Times New Roman" w:hAnsi="Times New Roman" w:cs="Times New Roman"/>
          <w:sz w:val="24"/>
          <w:lang w:val="es-EC"/>
        </w:rPr>
        <w:t>'.</w:t>
      </w:r>
      <w:r w:rsidRPr="00A769BE">
        <w:rPr>
          <w:rFonts w:ascii="Times New Roman" w:hAnsi="Times New Roman" w:cs="Times New Roman"/>
          <w:sz w:val="24"/>
          <w:lang w:val="es-EC"/>
        </w:rPr>
        <w:br/>
        <w:t>2. Pegarla en C:\xampp\htdocs\</w:t>
      </w:r>
      <w:r w:rsidRPr="00A769BE">
        <w:rPr>
          <w:rFonts w:ascii="Times New Roman" w:hAnsi="Times New Roman" w:cs="Times New Roman"/>
          <w:sz w:val="24"/>
          <w:lang w:val="es-EC"/>
        </w:rPr>
        <w:br/>
        <w:t xml:space="preserve">Debe quedar como: </w:t>
      </w:r>
      <w:proofErr w:type="spellStart"/>
      <w:r w:rsidRPr="00A769BE">
        <w:rPr>
          <w:rFonts w:ascii="Times New Roman" w:hAnsi="Times New Roman" w:cs="Times New Roman"/>
          <w:sz w:val="24"/>
          <w:lang w:val="es-EC"/>
        </w:rPr>
        <w:t>htdocs</w:t>
      </w:r>
      <w:proofErr w:type="spellEnd"/>
      <w:r w:rsidRPr="00A769BE">
        <w:rPr>
          <w:rFonts w:ascii="Times New Roman" w:hAnsi="Times New Roman" w:cs="Times New Roman"/>
          <w:sz w:val="24"/>
          <w:lang w:val="es-EC"/>
        </w:rPr>
        <w:t>/</w:t>
      </w:r>
      <w:proofErr w:type="spellStart"/>
      <w:r w:rsidRPr="00A769BE">
        <w:rPr>
          <w:rFonts w:ascii="Times New Roman" w:hAnsi="Times New Roman" w:cs="Times New Roman"/>
          <w:sz w:val="24"/>
          <w:lang w:val="es-EC"/>
        </w:rPr>
        <w:t>sigeda</w:t>
      </w:r>
      <w:proofErr w:type="spellEnd"/>
    </w:p>
    <w:p w14:paraId="5944474F" w14:textId="77777777" w:rsidR="004D2562" w:rsidRPr="00A769BE" w:rsidRDefault="00000000">
      <w:pPr>
        <w:pStyle w:val="Ttulo2"/>
        <w:rPr>
          <w:rFonts w:ascii="Times New Roman" w:hAnsi="Times New Roman" w:cs="Times New Roman"/>
          <w:sz w:val="24"/>
          <w:lang w:val="es-EC"/>
        </w:rPr>
      </w:pPr>
      <w:r w:rsidRPr="00A769BE">
        <w:rPr>
          <w:rFonts w:ascii="Times New Roman" w:hAnsi="Times New Roman" w:cs="Times New Roman"/>
          <w:sz w:val="24"/>
          <w:lang w:val="es-EC"/>
        </w:rPr>
        <w:t>Paso 3: Crear la base de datos</w:t>
      </w:r>
    </w:p>
    <w:p w14:paraId="2B708DBF" w14:textId="77777777" w:rsidR="004D2562" w:rsidRPr="00A769BE" w:rsidRDefault="00000000">
      <w:pPr>
        <w:rPr>
          <w:rFonts w:ascii="Times New Roman" w:hAnsi="Times New Roman" w:cs="Times New Roman"/>
          <w:sz w:val="24"/>
          <w:lang w:val="es-EC"/>
        </w:rPr>
      </w:pPr>
      <w:r w:rsidRPr="00A769BE">
        <w:rPr>
          <w:rFonts w:ascii="Times New Roman" w:hAnsi="Times New Roman" w:cs="Times New Roman"/>
          <w:sz w:val="24"/>
          <w:lang w:val="es-EC"/>
        </w:rPr>
        <w:t>1. Abrir navegador y entrar a http://localhost/phpmyadmin</w:t>
      </w:r>
      <w:r w:rsidRPr="00A769BE">
        <w:rPr>
          <w:rFonts w:ascii="Times New Roman" w:hAnsi="Times New Roman" w:cs="Times New Roman"/>
          <w:sz w:val="24"/>
          <w:lang w:val="es-EC"/>
        </w:rPr>
        <w:br/>
        <w:t>2. Crear una base de datos llamada '</w:t>
      </w:r>
      <w:proofErr w:type="spellStart"/>
      <w:r w:rsidRPr="00A769BE">
        <w:rPr>
          <w:rFonts w:ascii="Times New Roman" w:hAnsi="Times New Roman" w:cs="Times New Roman"/>
          <w:sz w:val="24"/>
          <w:lang w:val="es-EC"/>
        </w:rPr>
        <w:t>sigeda_db</w:t>
      </w:r>
      <w:proofErr w:type="spellEnd"/>
      <w:r w:rsidRPr="00A769BE">
        <w:rPr>
          <w:rFonts w:ascii="Times New Roman" w:hAnsi="Times New Roman" w:cs="Times New Roman"/>
          <w:sz w:val="24"/>
          <w:lang w:val="es-EC"/>
        </w:rPr>
        <w:t>'.</w:t>
      </w:r>
      <w:r w:rsidRPr="00A769BE">
        <w:rPr>
          <w:rFonts w:ascii="Times New Roman" w:hAnsi="Times New Roman" w:cs="Times New Roman"/>
          <w:sz w:val="24"/>
          <w:lang w:val="es-EC"/>
        </w:rPr>
        <w:br/>
        <w:t>3. Ejecutar las tablas del sistema usando la pestaña SQL.</w:t>
      </w:r>
    </w:p>
    <w:p w14:paraId="17FAAF62" w14:textId="77777777" w:rsidR="004D2562" w:rsidRPr="00A769BE" w:rsidRDefault="00000000">
      <w:pPr>
        <w:pStyle w:val="Ttulo2"/>
        <w:rPr>
          <w:rFonts w:ascii="Times New Roman" w:hAnsi="Times New Roman" w:cs="Times New Roman"/>
          <w:sz w:val="24"/>
          <w:lang w:val="es-EC"/>
        </w:rPr>
      </w:pPr>
      <w:r w:rsidRPr="00A769BE">
        <w:rPr>
          <w:rFonts w:ascii="Times New Roman" w:hAnsi="Times New Roman" w:cs="Times New Roman"/>
          <w:sz w:val="24"/>
          <w:lang w:val="es-EC"/>
        </w:rPr>
        <w:t>Paso 4: Crear usuario de prueba</w:t>
      </w:r>
    </w:p>
    <w:p w14:paraId="0726F1A9" w14:textId="77777777" w:rsidR="004D2562" w:rsidRPr="00A769BE" w:rsidRDefault="00000000">
      <w:pPr>
        <w:rPr>
          <w:rFonts w:ascii="Times New Roman" w:hAnsi="Times New Roman" w:cs="Times New Roman"/>
          <w:sz w:val="24"/>
          <w:lang w:val="es-EC"/>
        </w:rPr>
      </w:pPr>
      <w:r w:rsidRPr="00A769BE">
        <w:rPr>
          <w:rFonts w:ascii="Times New Roman" w:hAnsi="Times New Roman" w:cs="Times New Roman"/>
          <w:sz w:val="24"/>
          <w:lang w:val="es-EC"/>
        </w:rPr>
        <w:t>Insertar en la tabla 'usuarios':</w:t>
      </w:r>
      <w:r w:rsidRPr="00A769BE">
        <w:rPr>
          <w:rFonts w:ascii="Times New Roman" w:hAnsi="Times New Roman" w:cs="Times New Roman"/>
          <w:sz w:val="24"/>
          <w:lang w:val="es-EC"/>
        </w:rPr>
        <w:br/>
        <w:t xml:space="preserve">Nombre: </w:t>
      </w:r>
      <w:proofErr w:type="spellStart"/>
      <w:r w:rsidRPr="00A769BE">
        <w:rPr>
          <w:rFonts w:ascii="Times New Roman" w:hAnsi="Times New Roman" w:cs="Times New Roman"/>
          <w:sz w:val="24"/>
          <w:lang w:val="es-EC"/>
        </w:rPr>
        <w:t>Admin</w:t>
      </w:r>
      <w:proofErr w:type="spellEnd"/>
      <w:r w:rsidRPr="00A769BE">
        <w:rPr>
          <w:rFonts w:ascii="Times New Roman" w:hAnsi="Times New Roman" w:cs="Times New Roman"/>
          <w:sz w:val="24"/>
          <w:lang w:val="es-EC"/>
        </w:rPr>
        <w:br/>
        <w:t>Correo: admin@sigeda.com</w:t>
      </w:r>
      <w:r w:rsidRPr="00A769BE">
        <w:rPr>
          <w:rFonts w:ascii="Times New Roman" w:hAnsi="Times New Roman" w:cs="Times New Roman"/>
          <w:sz w:val="24"/>
          <w:lang w:val="es-EC"/>
        </w:rPr>
        <w:br/>
      </w:r>
      <w:proofErr w:type="spellStart"/>
      <w:r w:rsidRPr="00A769BE">
        <w:rPr>
          <w:rFonts w:ascii="Times New Roman" w:hAnsi="Times New Roman" w:cs="Times New Roman"/>
          <w:sz w:val="24"/>
          <w:lang w:val="es-EC"/>
        </w:rPr>
        <w:t>Password</w:t>
      </w:r>
      <w:proofErr w:type="spellEnd"/>
      <w:r w:rsidRPr="00A769BE">
        <w:rPr>
          <w:rFonts w:ascii="Times New Roman" w:hAnsi="Times New Roman" w:cs="Times New Roman"/>
          <w:sz w:val="24"/>
          <w:lang w:val="es-EC"/>
        </w:rPr>
        <w:t>: 1234</w:t>
      </w:r>
      <w:r w:rsidRPr="00A769BE">
        <w:rPr>
          <w:rFonts w:ascii="Times New Roman" w:hAnsi="Times New Roman" w:cs="Times New Roman"/>
          <w:sz w:val="24"/>
          <w:lang w:val="es-EC"/>
        </w:rPr>
        <w:br/>
        <w:t xml:space="preserve">Rol: </w:t>
      </w:r>
      <w:proofErr w:type="spellStart"/>
      <w:r w:rsidRPr="00A769BE">
        <w:rPr>
          <w:rFonts w:ascii="Times New Roman" w:hAnsi="Times New Roman" w:cs="Times New Roman"/>
          <w:sz w:val="24"/>
          <w:lang w:val="es-EC"/>
        </w:rPr>
        <w:t>admin</w:t>
      </w:r>
      <w:proofErr w:type="spellEnd"/>
    </w:p>
    <w:p w14:paraId="7C119690" w14:textId="77777777" w:rsidR="004D2562" w:rsidRPr="00A769BE" w:rsidRDefault="00000000">
      <w:pPr>
        <w:pStyle w:val="Ttulo2"/>
        <w:rPr>
          <w:rFonts w:ascii="Times New Roman" w:hAnsi="Times New Roman" w:cs="Times New Roman"/>
          <w:sz w:val="24"/>
          <w:lang w:val="es-EC"/>
        </w:rPr>
      </w:pPr>
      <w:r w:rsidRPr="00A769BE">
        <w:rPr>
          <w:rFonts w:ascii="Times New Roman" w:hAnsi="Times New Roman" w:cs="Times New Roman"/>
          <w:sz w:val="24"/>
          <w:lang w:val="es-EC"/>
        </w:rPr>
        <w:t>Paso 5: Ejecutar el sistema</w:t>
      </w:r>
    </w:p>
    <w:p w14:paraId="49CA1F07" w14:textId="77777777" w:rsidR="004D2562" w:rsidRPr="00A769BE" w:rsidRDefault="00000000">
      <w:pPr>
        <w:rPr>
          <w:rFonts w:ascii="Times New Roman" w:hAnsi="Times New Roman" w:cs="Times New Roman"/>
          <w:sz w:val="24"/>
          <w:lang w:val="es-EC"/>
        </w:rPr>
      </w:pPr>
      <w:r w:rsidRPr="00A769BE">
        <w:rPr>
          <w:rFonts w:ascii="Times New Roman" w:hAnsi="Times New Roman" w:cs="Times New Roman"/>
          <w:sz w:val="24"/>
          <w:lang w:val="es-EC"/>
        </w:rPr>
        <w:t>Abrir en el navegador: http://localhost/sigeda/login.php</w:t>
      </w:r>
      <w:r w:rsidRPr="00A769BE">
        <w:rPr>
          <w:rFonts w:ascii="Times New Roman" w:hAnsi="Times New Roman" w:cs="Times New Roman"/>
          <w:sz w:val="24"/>
          <w:lang w:val="es-EC"/>
        </w:rPr>
        <w:br/>
        <w:t>Credenciales:</w:t>
      </w:r>
      <w:r w:rsidRPr="00A769BE">
        <w:rPr>
          <w:rFonts w:ascii="Times New Roman" w:hAnsi="Times New Roman" w:cs="Times New Roman"/>
          <w:sz w:val="24"/>
          <w:lang w:val="es-EC"/>
        </w:rPr>
        <w:br/>
        <w:t>Correo: admin@sigeda.com</w:t>
      </w:r>
      <w:r w:rsidRPr="00A769BE">
        <w:rPr>
          <w:rFonts w:ascii="Times New Roman" w:hAnsi="Times New Roman" w:cs="Times New Roman"/>
          <w:sz w:val="24"/>
          <w:lang w:val="es-EC"/>
        </w:rPr>
        <w:br/>
        <w:t>Contraseña: 1234</w:t>
      </w:r>
    </w:p>
    <w:p w14:paraId="6A152E2D" w14:textId="77777777" w:rsidR="004D2562" w:rsidRPr="00A769BE" w:rsidRDefault="00000000">
      <w:pPr>
        <w:pStyle w:val="Ttulo2"/>
        <w:rPr>
          <w:rFonts w:ascii="Times New Roman" w:hAnsi="Times New Roman" w:cs="Times New Roman"/>
          <w:sz w:val="24"/>
          <w:lang w:val="es-EC"/>
        </w:rPr>
      </w:pPr>
      <w:r w:rsidRPr="00A769BE">
        <w:rPr>
          <w:rFonts w:ascii="Times New Roman" w:hAnsi="Times New Roman" w:cs="Times New Roman"/>
          <w:sz w:val="24"/>
          <w:lang w:val="es-EC"/>
        </w:rPr>
        <w:t>Funcionalidades disponibles</w:t>
      </w:r>
    </w:p>
    <w:p w14:paraId="49995DFF" w14:textId="77777777" w:rsidR="004D2562" w:rsidRPr="00A769BE" w:rsidRDefault="00000000">
      <w:pPr>
        <w:rPr>
          <w:rFonts w:ascii="Times New Roman" w:hAnsi="Times New Roman" w:cs="Times New Roman"/>
          <w:sz w:val="24"/>
          <w:lang w:val="es-EC"/>
        </w:rPr>
      </w:pPr>
      <w:r w:rsidRPr="00A769BE">
        <w:rPr>
          <w:rFonts w:ascii="Times New Roman" w:hAnsi="Times New Roman" w:cs="Times New Roman"/>
          <w:sz w:val="24"/>
          <w:lang w:val="es-EC"/>
        </w:rPr>
        <w:t>• Inicio de sesión</w:t>
      </w:r>
      <w:r w:rsidRPr="00A769BE">
        <w:rPr>
          <w:rFonts w:ascii="Times New Roman" w:hAnsi="Times New Roman" w:cs="Times New Roman"/>
          <w:sz w:val="24"/>
          <w:lang w:val="es-EC"/>
        </w:rPr>
        <w:br/>
        <w:t>• Subida de documentos</w:t>
      </w:r>
      <w:r w:rsidRPr="00A769BE">
        <w:rPr>
          <w:rFonts w:ascii="Times New Roman" w:hAnsi="Times New Roman" w:cs="Times New Roman"/>
          <w:sz w:val="24"/>
          <w:lang w:val="es-EC"/>
        </w:rPr>
        <w:br/>
        <w:t>• Visualización de documentos</w:t>
      </w:r>
      <w:r w:rsidRPr="00A769BE">
        <w:rPr>
          <w:rFonts w:ascii="Times New Roman" w:hAnsi="Times New Roman" w:cs="Times New Roman"/>
          <w:sz w:val="24"/>
          <w:lang w:val="es-EC"/>
        </w:rPr>
        <w:br/>
        <w:t>• Cierre de sesión</w:t>
      </w:r>
    </w:p>
    <w:p w14:paraId="1BB7DDD3" w14:textId="77777777" w:rsidR="004D2562" w:rsidRPr="00A769BE" w:rsidRDefault="00000000">
      <w:pPr>
        <w:pStyle w:val="Ttulo2"/>
        <w:rPr>
          <w:rFonts w:ascii="Times New Roman" w:hAnsi="Times New Roman" w:cs="Times New Roman"/>
          <w:sz w:val="24"/>
          <w:lang w:val="es-EC"/>
        </w:rPr>
      </w:pPr>
      <w:r w:rsidRPr="00A769BE">
        <w:rPr>
          <w:rFonts w:ascii="Times New Roman" w:hAnsi="Times New Roman" w:cs="Times New Roman"/>
          <w:sz w:val="24"/>
          <w:lang w:val="es-EC"/>
        </w:rPr>
        <w:lastRenderedPageBreak/>
        <w:t>Tecnologías usadas</w:t>
      </w:r>
    </w:p>
    <w:p w14:paraId="77C5A77D" w14:textId="77777777" w:rsidR="004D2562" w:rsidRPr="00A769BE" w:rsidRDefault="00000000">
      <w:pPr>
        <w:rPr>
          <w:rFonts w:ascii="Times New Roman" w:hAnsi="Times New Roman" w:cs="Times New Roman"/>
          <w:sz w:val="24"/>
          <w:lang w:val="es-EC"/>
        </w:rPr>
      </w:pPr>
      <w:r w:rsidRPr="00A769BE">
        <w:rPr>
          <w:rFonts w:ascii="Times New Roman" w:hAnsi="Times New Roman" w:cs="Times New Roman"/>
          <w:sz w:val="24"/>
          <w:lang w:val="es-EC"/>
        </w:rPr>
        <w:t>PHP</w:t>
      </w:r>
      <w:r w:rsidRPr="00A769BE">
        <w:rPr>
          <w:rFonts w:ascii="Times New Roman" w:hAnsi="Times New Roman" w:cs="Times New Roman"/>
          <w:sz w:val="24"/>
          <w:lang w:val="es-EC"/>
        </w:rPr>
        <w:br/>
        <w:t>MySQL</w:t>
      </w:r>
      <w:r w:rsidRPr="00A769BE">
        <w:rPr>
          <w:rFonts w:ascii="Times New Roman" w:hAnsi="Times New Roman" w:cs="Times New Roman"/>
          <w:sz w:val="24"/>
          <w:lang w:val="es-EC"/>
        </w:rPr>
        <w:br/>
        <w:t>XAMPP</w:t>
      </w:r>
      <w:r w:rsidRPr="00A769BE">
        <w:rPr>
          <w:rFonts w:ascii="Times New Roman" w:hAnsi="Times New Roman" w:cs="Times New Roman"/>
          <w:sz w:val="24"/>
          <w:lang w:val="es-EC"/>
        </w:rPr>
        <w:br/>
        <w:t>HTML</w:t>
      </w:r>
    </w:p>
    <w:sectPr w:rsidR="004D2562" w:rsidRPr="00A769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516866">
    <w:abstractNumId w:val="8"/>
  </w:num>
  <w:num w:numId="2" w16cid:durableId="2014331477">
    <w:abstractNumId w:val="6"/>
  </w:num>
  <w:num w:numId="3" w16cid:durableId="901868288">
    <w:abstractNumId w:val="5"/>
  </w:num>
  <w:num w:numId="4" w16cid:durableId="882599347">
    <w:abstractNumId w:val="4"/>
  </w:num>
  <w:num w:numId="5" w16cid:durableId="934558639">
    <w:abstractNumId w:val="7"/>
  </w:num>
  <w:num w:numId="6" w16cid:durableId="766921240">
    <w:abstractNumId w:val="3"/>
  </w:num>
  <w:num w:numId="7" w16cid:durableId="1326976596">
    <w:abstractNumId w:val="2"/>
  </w:num>
  <w:num w:numId="8" w16cid:durableId="1983072210">
    <w:abstractNumId w:val="1"/>
  </w:num>
  <w:num w:numId="9" w16cid:durableId="150144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C7E"/>
    <w:rsid w:val="0015074B"/>
    <w:rsid w:val="0029639D"/>
    <w:rsid w:val="00326F90"/>
    <w:rsid w:val="004D2562"/>
    <w:rsid w:val="00A769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A65549"/>
  <w14:defaultImageDpi w14:val="300"/>
  <w15:docId w15:val="{C0F8B1FA-8E59-44E8-A1FF-BB088F890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221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ANGEL GALARZA BRAVO</cp:lastModifiedBy>
  <cp:revision>2</cp:revision>
  <dcterms:created xsi:type="dcterms:W3CDTF">2013-12-23T23:15:00Z</dcterms:created>
  <dcterms:modified xsi:type="dcterms:W3CDTF">2026-02-09T19:58:00Z</dcterms:modified>
  <cp:category/>
</cp:coreProperties>
</file>